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91DC" w14:textId="77777777" w:rsidR="00AC311D" w:rsidRDefault="00000000">
      <w:pPr>
        <w:spacing w:before="160" w:after="60"/>
        <w:rPr>
          <w:lang w:eastAsia="zh-CN"/>
        </w:rPr>
      </w:pPr>
      <w:r>
        <w:rPr>
          <w:b/>
          <w:color w:val="000000"/>
          <w:sz w:val="48"/>
          <w:lang w:eastAsia="zh-CN"/>
        </w:rPr>
        <w:t>提交文档目录与去重说明</w:t>
      </w:r>
    </w:p>
    <w:p w14:paraId="0E106032" w14:textId="77777777" w:rsidR="00AC311D" w:rsidRDefault="00000000">
      <w:pPr>
        <w:spacing w:after="280"/>
        <w:rPr>
          <w:lang w:eastAsia="zh-CN"/>
        </w:rPr>
      </w:pPr>
      <w:r>
        <w:rPr>
          <w:color w:val="596675"/>
          <w:sz w:val="25"/>
          <w:lang w:eastAsia="zh-CN"/>
        </w:rPr>
        <w:t>对应任务</w:t>
      </w:r>
      <w:r>
        <w:rPr>
          <w:color w:val="596675"/>
          <w:sz w:val="25"/>
          <w:lang w:eastAsia="zh-CN"/>
        </w:rPr>
        <w:t xml:space="preserve"> PDF </w:t>
      </w:r>
      <w:r>
        <w:rPr>
          <w:color w:val="596675"/>
          <w:sz w:val="25"/>
          <w:lang w:eastAsia="zh-CN"/>
        </w:rPr>
        <w:t>的提交项，明确本次交付文件边界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AC311D" w14:paraId="5CA13AAE" w14:textId="77777777">
        <w:tc>
          <w:tcPr>
            <w:tcW w:w="1944" w:type="dxa"/>
            <w:shd w:val="clear" w:color="auto" w:fill="F2F4F7"/>
            <w:vAlign w:val="center"/>
          </w:tcPr>
          <w:p w14:paraId="25470547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项目属性</w:t>
            </w:r>
          </w:p>
        </w:tc>
        <w:tc>
          <w:tcPr>
            <w:tcW w:w="7416" w:type="dxa"/>
            <w:shd w:val="clear" w:color="auto" w:fill="F2F4F7"/>
            <w:vAlign w:val="center"/>
          </w:tcPr>
          <w:p w14:paraId="30A24797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 w:rsidR="00AC311D" w14:paraId="08AA9A46" w14:textId="77777777">
        <w:tc>
          <w:tcPr>
            <w:tcW w:w="1944" w:type="dxa"/>
            <w:vAlign w:val="center"/>
          </w:tcPr>
          <w:p w14:paraId="30550259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项目名称</w:t>
            </w:r>
          </w:p>
        </w:tc>
        <w:tc>
          <w:tcPr>
            <w:tcW w:w="7416" w:type="dxa"/>
            <w:vAlign w:val="center"/>
          </w:tcPr>
          <w:p w14:paraId="4847E1B4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电商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数据分析可视化系统</w:t>
            </w:r>
          </w:p>
        </w:tc>
      </w:tr>
      <w:tr w:rsidR="00AC311D" w14:paraId="20C31FED" w14:textId="77777777">
        <w:tc>
          <w:tcPr>
            <w:tcW w:w="1944" w:type="dxa"/>
            <w:vAlign w:val="center"/>
          </w:tcPr>
          <w:p w14:paraId="13ED27C7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项目目录</w:t>
            </w:r>
          </w:p>
        </w:tc>
        <w:tc>
          <w:tcPr>
            <w:tcW w:w="7416" w:type="dxa"/>
            <w:vAlign w:val="center"/>
          </w:tcPr>
          <w:p w14:paraId="0C1BC78D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D:\NIIT_Project\Data-analysis-spark\chzm</w:t>
            </w:r>
          </w:p>
        </w:tc>
      </w:tr>
      <w:tr w:rsidR="00AC311D" w14:paraId="792EA2B4" w14:textId="77777777">
        <w:tc>
          <w:tcPr>
            <w:tcW w:w="1944" w:type="dxa"/>
            <w:vAlign w:val="center"/>
          </w:tcPr>
          <w:p w14:paraId="78AC874F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负责人</w:t>
            </w:r>
          </w:p>
        </w:tc>
        <w:tc>
          <w:tcPr>
            <w:tcW w:w="7416" w:type="dxa"/>
            <w:vAlign w:val="center"/>
          </w:tcPr>
          <w:p w14:paraId="0DCFD518" w14:textId="5F26EAA2" w:rsidR="00AC311D" w:rsidRDefault="00EF703B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9"/>
                <w:lang w:eastAsia="zh-CN"/>
              </w:rPr>
              <w:t>陈政铭</w:t>
            </w:r>
          </w:p>
        </w:tc>
      </w:tr>
      <w:tr w:rsidR="00AC311D" w14:paraId="75E590EE" w14:textId="77777777">
        <w:tc>
          <w:tcPr>
            <w:tcW w:w="1944" w:type="dxa"/>
            <w:vAlign w:val="center"/>
          </w:tcPr>
          <w:p w14:paraId="0D24BAF2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技术栈</w:t>
            </w:r>
          </w:p>
        </w:tc>
        <w:tc>
          <w:tcPr>
            <w:tcW w:w="7416" w:type="dxa"/>
            <w:vAlign w:val="center"/>
          </w:tcPr>
          <w:p w14:paraId="55248A96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</w:t>
            </w:r>
            <w:r>
              <w:rPr>
                <w:color w:val="000000"/>
                <w:sz w:val="19"/>
              </w:rPr>
              <w:t>数据生成</w:t>
            </w:r>
            <w:r>
              <w:rPr>
                <w:color w:val="000000"/>
                <w:sz w:val="19"/>
              </w:rPr>
              <w:t xml:space="preserve"> + HDFS + Spark on YARN + Kafka + MySQL + Flask + ECharts</w:t>
            </w:r>
          </w:p>
        </w:tc>
      </w:tr>
      <w:tr w:rsidR="00AC311D" w14:paraId="7F000B1D" w14:textId="77777777">
        <w:tc>
          <w:tcPr>
            <w:tcW w:w="1944" w:type="dxa"/>
            <w:vAlign w:val="center"/>
          </w:tcPr>
          <w:p w14:paraId="02F5DEA5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文档日期</w:t>
            </w:r>
          </w:p>
        </w:tc>
        <w:tc>
          <w:tcPr>
            <w:tcW w:w="7416" w:type="dxa"/>
            <w:vAlign w:val="center"/>
          </w:tcPr>
          <w:p w14:paraId="2D6B0DE0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2026-06-27</w:t>
            </w:r>
          </w:p>
        </w:tc>
      </w:tr>
    </w:tbl>
    <w:p w14:paraId="3FB745FB" w14:textId="77777777" w:rsidR="00AC311D" w:rsidRDefault="00000000">
      <w:pPr>
        <w:spacing w:before="240" w:after="200"/>
        <w:rPr>
          <w:lang w:eastAsia="zh-CN"/>
        </w:rPr>
      </w:pPr>
      <w:r>
        <w:rPr>
          <w:color w:val="596675"/>
          <w:sz w:val="21"/>
          <w:lang w:eastAsia="zh-CN"/>
        </w:rPr>
        <w:t>文档状态：提交版。本报告依据</w:t>
      </w:r>
      <w:r>
        <w:rPr>
          <w:color w:val="596675"/>
          <w:sz w:val="21"/>
          <w:lang w:eastAsia="zh-CN"/>
        </w:rPr>
        <w:t xml:space="preserve"> chzm </w:t>
      </w:r>
      <w:r>
        <w:rPr>
          <w:color w:val="596675"/>
          <w:sz w:val="21"/>
          <w:lang w:eastAsia="zh-CN"/>
        </w:rPr>
        <w:t>目录内源码、数据、说明文档、任务</w:t>
      </w:r>
      <w:r>
        <w:rPr>
          <w:color w:val="596675"/>
          <w:sz w:val="21"/>
          <w:lang w:eastAsia="zh-CN"/>
        </w:rPr>
        <w:t xml:space="preserve"> PDF </w:t>
      </w:r>
      <w:r>
        <w:rPr>
          <w:color w:val="596675"/>
          <w:sz w:val="21"/>
          <w:lang w:eastAsia="zh-CN"/>
        </w:rPr>
        <w:t>和结果截图整理。</w:t>
      </w:r>
    </w:p>
    <w:p w14:paraId="75047E21" w14:textId="77777777" w:rsidR="00AC31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去重原则</w:t>
      </w:r>
    </w:p>
    <w:p w14:paraId="4867B0EC" w14:textId="77777777" w:rsidR="00AC311D" w:rsidRDefault="00000000">
      <w:pPr>
        <w:rPr>
          <w:lang w:eastAsia="zh-CN"/>
        </w:rPr>
      </w:pPr>
      <w:r>
        <w:rPr>
          <w:lang w:eastAsia="zh-CN"/>
        </w:rPr>
        <w:t>任务</w:t>
      </w:r>
      <w:r>
        <w:rPr>
          <w:lang w:eastAsia="zh-CN"/>
        </w:rPr>
        <w:t xml:space="preserve"> PDF </w:t>
      </w:r>
      <w:r>
        <w:rPr>
          <w:lang w:eastAsia="zh-CN"/>
        </w:rPr>
        <w:t>中</w:t>
      </w:r>
      <w:r>
        <w:rPr>
          <w:lang w:eastAsia="zh-CN"/>
        </w:rPr>
        <w:t>“</w:t>
      </w:r>
      <w:r>
        <w:rPr>
          <w:lang w:eastAsia="zh-CN"/>
        </w:rPr>
        <w:t>软件可行性分析报告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可行性分析报告</w:t>
      </w:r>
      <w:r>
        <w:rPr>
          <w:lang w:eastAsia="zh-CN"/>
        </w:rPr>
        <w:t>”</w:t>
      </w:r>
      <w:r>
        <w:rPr>
          <w:lang w:eastAsia="zh-CN"/>
        </w:rPr>
        <w:t>重复出现，本次只生成一份正式可行性分析报告，避免内容重复和版本冲突。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C311D" w14:paraId="5B26F8B1" w14:textId="77777777">
        <w:tc>
          <w:tcPr>
            <w:tcW w:w="9360" w:type="dxa"/>
            <w:shd w:val="clear" w:color="auto" w:fill="F4F6F9"/>
          </w:tcPr>
          <w:p w14:paraId="4CFB2E2B" w14:textId="0E35E8D4" w:rsidR="00AC311D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1F4D78"/>
              </w:rPr>
              <w:t>严肃提醒：</w:t>
            </w:r>
            <w:r>
              <w:t>报告的技术栈以实际代码和</w:t>
            </w:r>
            <w:r>
              <w:t xml:space="preserve"> pom.xml </w:t>
            </w:r>
            <w:r>
              <w:t>为准：当前</w:t>
            </w:r>
            <w:r>
              <w:t xml:space="preserve"> Spark </w:t>
            </w:r>
            <w:r>
              <w:t>项目使用</w:t>
            </w:r>
            <w:r>
              <w:t xml:space="preserve"> Spark 2.4.6</w:t>
            </w:r>
            <w:r>
              <w:t>、</w:t>
            </w:r>
            <w:r>
              <w:t>Scala 2.11.12</w:t>
            </w:r>
            <w:r>
              <w:t>、</w:t>
            </w:r>
            <w:r>
              <w:t>MySQL 8 JDBC</w:t>
            </w:r>
            <w:r>
              <w:t>、</w:t>
            </w:r>
            <w:r>
              <w:t>Kafka connector</w:t>
            </w:r>
            <w:r w:rsidR="00EF703B">
              <w:rPr>
                <w:rFonts w:hint="eastAsia"/>
                <w:lang w:eastAsia="zh-CN"/>
              </w:rPr>
              <w:t>;</w:t>
            </w:r>
          </w:p>
        </w:tc>
      </w:tr>
    </w:tbl>
    <w:p w14:paraId="011F8CAD" w14:textId="77777777" w:rsidR="00AC311D" w:rsidRDefault="00AC311D"/>
    <w:p w14:paraId="32646B51" w14:textId="77777777" w:rsidR="00AC311D" w:rsidRDefault="00000000">
      <w:pPr>
        <w:pStyle w:val="1"/>
      </w:pPr>
      <w:r>
        <w:t xml:space="preserve">2. </w:t>
      </w:r>
      <w:r>
        <w:t>提交清单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4608"/>
        <w:gridCol w:w="1728"/>
      </w:tblGrid>
      <w:tr w:rsidR="00AC311D" w14:paraId="6CDB48FA" w14:textId="77777777">
        <w:tc>
          <w:tcPr>
            <w:tcW w:w="3024" w:type="dxa"/>
            <w:shd w:val="clear" w:color="auto" w:fill="F2F4F7"/>
            <w:vAlign w:val="center"/>
          </w:tcPr>
          <w:p w14:paraId="5175CB2E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 xml:space="preserve">PDF </w:t>
            </w:r>
            <w:r>
              <w:rPr>
                <w:b/>
                <w:color w:val="000000"/>
                <w:sz w:val="19"/>
              </w:rPr>
              <w:t>要求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2F00975D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本次交付文件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44BB9F4E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格式</w:t>
            </w:r>
          </w:p>
        </w:tc>
      </w:tr>
      <w:tr w:rsidR="00AC311D" w14:paraId="18E9228E" w14:textId="77777777">
        <w:tc>
          <w:tcPr>
            <w:tcW w:w="3024" w:type="dxa"/>
            <w:vAlign w:val="center"/>
          </w:tcPr>
          <w:p w14:paraId="338B9043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(a)(d) </w:t>
            </w:r>
            <w:r>
              <w:rPr>
                <w:color w:val="000000"/>
                <w:sz w:val="19"/>
              </w:rPr>
              <w:t>软件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项目可行性分析报告</w:t>
            </w:r>
          </w:p>
        </w:tc>
        <w:tc>
          <w:tcPr>
            <w:tcW w:w="4608" w:type="dxa"/>
            <w:vAlign w:val="center"/>
          </w:tcPr>
          <w:p w14:paraId="0C2A347B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01_</w:t>
            </w:r>
            <w:r>
              <w:rPr>
                <w:color w:val="000000"/>
                <w:sz w:val="19"/>
                <w:lang w:eastAsia="zh-CN"/>
              </w:rPr>
              <w:t>软件可行性分析报告</w:t>
            </w:r>
            <w:r>
              <w:rPr>
                <w:color w:val="000000"/>
                <w:sz w:val="19"/>
                <w:lang w:eastAsia="zh-CN"/>
              </w:rPr>
              <w:t>.docx</w:t>
            </w:r>
          </w:p>
        </w:tc>
        <w:tc>
          <w:tcPr>
            <w:tcW w:w="1728" w:type="dxa"/>
            <w:vAlign w:val="center"/>
          </w:tcPr>
          <w:p w14:paraId="4A2C19DD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Word</w:t>
            </w:r>
          </w:p>
        </w:tc>
      </w:tr>
      <w:tr w:rsidR="00AC311D" w14:paraId="5690815B" w14:textId="77777777">
        <w:tc>
          <w:tcPr>
            <w:tcW w:w="3024" w:type="dxa"/>
            <w:vAlign w:val="center"/>
          </w:tcPr>
          <w:p w14:paraId="42DF714F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(b) </w:t>
            </w:r>
            <w:r>
              <w:rPr>
                <w:color w:val="000000"/>
                <w:sz w:val="19"/>
                <w:lang w:eastAsia="zh-CN"/>
              </w:rPr>
              <w:t>项目组整体计划与里程碑</w:t>
            </w:r>
          </w:p>
        </w:tc>
        <w:tc>
          <w:tcPr>
            <w:tcW w:w="4608" w:type="dxa"/>
            <w:vAlign w:val="center"/>
          </w:tcPr>
          <w:p w14:paraId="110AC7BB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02_</w:t>
            </w:r>
            <w:r>
              <w:rPr>
                <w:color w:val="000000"/>
                <w:sz w:val="19"/>
                <w:lang w:eastAsia="zh-CN"/>
              </w:rPr>
              <w:t>项目整体计划与里程碑</w:t>
            </w:r>
            <w:r>
              <w:rPr>
                <w:color w:val="000000"/>
                <w:sz w:val="19"/>
                <w:lang w:eastAsia="zh-CN"/>
              </w:rPr>
              <w:t>.docx</w:t>
            </w:r>
          </w:p>
        </w:tc>
        <w:tc>
          <w:tcPr>
            <w:tcW w:w="1728" w:type="dxa"/>
            <w:vAlign w:val="center"/>
          </w:tcPr>
          <w:p w14:paraId="659D1737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Word</w:t>
            </w:r>
          </w:p>
        </w:tc>
      </w:tr>
      <w:tr w:rsidR="00AC311D" w14:paraId="6397CB31" w14:textId="77777777">
        <w:tc>
          <w:tcPr>
            <w:tcW w:w="3024" w:type="dxa"/>
            <w:vAlign w:val="center"/>
          </w:tcPr>
          <w:p w14:paraId="00BF5AE0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(c) </w:t>
            </w:r>
            <w:r>
              <w:rPr>
                <w:color w:val="000000"/>
                <w:sz w:val="19"/>
                <w:lang w:eastAsia="zh-CN"/>
              </w:rPr>
              <w:t>项目人员分工以及每日详细计划</w:t>
            </w:r>
          </w:p>
        </w:tc>
        <w:tc>
          <w:tcPr>
            <w:tcW w:w="4608" w:type="dxa"/>
            <w:vAlign w:val="center"/>
          </w:tcPr>
          <w:p w14:paraId="480DFC8C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03_</w:t>
            </w:r>
            <w:r>
              <w:rPr>
                <w:color w:val="000000"/>
                <w:sz w:val="19"/>
                <w:lang w:eastAsia="zh-CN"/>
              </w:rPr>
              <w:t>人员分工与每日详细计划</w:t>
            </w:r>
            <w:r>
              <w:rPr>
                <w:color w:val="000000"/>
                <w:sz w:val="19"/>
                <w:lang w:eastAsia="zh-CN"/>
              </w:rPr>
              <w:t>.xlsx</w:t>
            </w:r>
          </w:p>
        </w:tc>
        <w:tc>
          <w:tcPr>
            <w:tcW w:w="1728" w:type="dxa"/>
            <w:vAlign w:val="center"/>
          </w:tcPr>
          <w:p w14:paraId="5B9E510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Excel</w:t>
            </w:r>
          </w:p>
        </w:tc>
      </w:tr>
      <w:tr w:rsidR="00AC311D" w14:paraId="054D06BC" w14:textId="77777777">
        <w:tc>
          <w:tcPr>
            <w:tcW w:w="3024" w:type="dxa"/>
            <w:vAlign w:val="center"/>
          </w:tcPr>
          <w:p w14:paraId="515AF97B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(d) </w:t>
            </w:r>
            <w:r>
              <w:rPr>
                <w:color w:val="000000"/>
                <w:sz w:val="19"/>
              </w:rPr>
              <w:t>需求分析报告</w:t>
            </w:r>
          </w:p>
        </w:tc>
        <w:tc>
          <w:tcPr>
            <w:tcW w:w="4608" w:type="dxa"/>
            <w:vAlign w:val="center"/>
          </w:tcPr>
          <w:p w14:paraId="2A21C5FE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04_</w:t>
            </w:r>
            <w:r>
              <w:rPr>
                <w:color w:val="000000"/>
                <w:sz w:val="19"/>
                <w:lang w:eastAsia="zh-CN"/>
              </w:rPr>
              <w:t>需求分析报告</w:t>
            </w:r>
            <w:r>
              <w:rPr>
                <w:color w:val="000000"/>
                <w:sz w:val="19"/>
                <w:lang w:eastAsia="zh-CN"/>
              </w:rPr>
              <w:t>.docx</w:t>
            </w:r>
          </w:p>
        </w:tc>
        <w:tc>
          <w:tcPr>
            <w:tcW w:w="1728" w:type="dxa"/>
            <w:vAlign w:val="center"/>
          </w:tcPr>
          <w:p w14:paraId="6CB560BC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Word</w:t>
            </w:r>
          </w:p>
        </w:tc>
      </w:tr>
      <w:tr w:rsidR="00AC311D" w14:paraId="4C809BEE" w14:textId="77777777">
        <w:tc>
          <w:tcPr>
            <w:tcW w:w="3024" w:type="dxa"/>
            <w:vAlign w:val="center"/>
          </w:tcPr>
          <w:p w14:paraId="77080647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(e) </w:t>
            </w:r>
            <w:r>
              <w:rPr>
                <w:color w:val="000000"/>
                <w:sz w:val="19"/>
              </w:rPr>
              <w:t>数据字典</w:t>
            </w:r>
          </w:p>
        </w:tc>
        <w:tc>
          <w:tcPr>
            <w:tcW w:w="4608" w:type="dxa"/>
            <w:vAlign w:val="center"/>
          </w:tcPr>
          <w:p w14:paraId="09E5C38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05_</w:t>
            </w:r>
            <w:r>
              <w:rPr>
                <w:color w:val="000000"/>
                <w:sz w:val="19"/>
              </w:rPr>
              <w:t>数据字典</w:t>
            </w:r>
            <w:r>
              <w:rPr>
                <w:color w:val="000000"/>
                <w:sz w:val="19"/>
              </w:rPr>
              <w:t>.xlsx</w:t>
            </w:r>
          </w:p>
        </w:tc>
        <w:tc>
          <w:tcPr>
            <w:tcW w:w="1728" w:type="dxa"/>
            <w:vAlign w:val="center"/>
          </w:tcPr>
          <w:p w14:paraId="4E8B2E6B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Excel</w:t>
            </w:r>
          </w:p>
        </w:tc>
      </w:tr>
      <w:tr w:rsidR="00AC311D" w14:paraId="71866226" w14:textId="77777777">
        <w:tc>
          <w:tcPr>
            <w:tcW w:w="3024" w:type="dxa"/>
            <w:vAlign w:val="center"/>
          </w:tcPr>
          <w:p w14:paraId="7CEAEA3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(f) </w:t>
            </w:r>
            <w:r>
              <w:rPr>
                <w:color w:val="000000"/>
                <w:sz w:val="19"/>
              </w:rPr>
              <w:t>单元测试报告</w:t>
            </w:r>
          </w:p>
        </w:tc>
        <w:tc>
          <w:tcPr>
            <w:tcW w:w="4608" w:type="dxa"/>
            <w:vAlign w:val="center"/>
          </w:tcPr>
          <w:p w14:paraId="5B289B12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06_</w:t>
            </w:r>
            <w:r>
              <w:rPr>
                <w:color w:val="000000"/>
                <w:sz w:val="19"/>
                <w:lang w:eastAsia="zh-CN"/>
              </w:rPr>
              <w:t>单元测试报告</w:t>
            </w:r>
            <w:r>
              <w:rPr>
                <w:color w:val="000000"/>
                <w:sz w:val="19"/>
                <w:lang w:eastAsia="zh-CN"/>
              </w:rPr>
              <w:t>.docx</w:t>
            </w:r>
            <w:r>
              <w:rPr>
                <w:color w:val="000000"/>
                <w:sz w:val="19"/>
                <w:lang w:eastAsia="zh-CN"/>
              </w:rPr>
              <w:t>、</w:t>
            </w:r>
            <w:r>
              <w:rPr>
                <w:color w:val="000000"/>
                <w:sz w:val="19"/>
                <w:lang w:eastAsia="zh-CN"/>
              </w:rPr>
              <w:t>07_</w:t>
            </w:r>
            <w:r>
              <w:rPr>
                <w:color w:val="000000"/>
                <w:sz w:val="19"/>
                <w:lang w:eastAsia="zh-CN"/>
              </w:rPr>
              <w:t>单元测试用例清单</w:t>
            </w:r>
            <w:r>
              <w:rPr>
                <w:color w:val="000000"/>
                <w:sz w:val="19"/>
                <w:lang w:eastAsia="zh-CN"/>
              </w:rPr>
              <w:t>.xlsx</w:t>
            </w:r>
          </w:p>
        </w:tc>
        <w:tc>
          <w:tcPr>
            <w:tcW w:w="1728" w:type="dxa"/>
            <w:vAlign w:val="center"/>
          </w:tcPr>
          <w:p w14:paraId="3FD1DFE0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Word + Excel</w:t>
            </w:r>
          </w:p>
        </w:tc>
      </w:tr>
      <w:tr w:rsidR="00AC311D" w14:paraId="32EB6215" w14:textId="77777777">
        <w:tc>
          <w:tcPr>
            <w:tcW w:w="3024" w:type="dxa"/>
            <w:vAlign w:val="center"/>
          </w:tcPr>
          <w:p w14:paraId="4B703A79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(g) </w:t>
            </w:r>
            <w:r>
              <w:rPr>
                <w:color w:val="000000"/>
                <w:sz w:val="19"/>
              </w:rPr>
              <w:t>系统分析报告</w:t>
            </w:r>
          </w:p>
        </w:tc>
        <w:tc>
          <w:tcPr>
            <w:tcW w:w="4608" w:type="dxa"/>
            <w:vAlign w:val="center"/>
          </w:tcPr>
          <w:p w14:paraId="2B8018BD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08_</w:t>
            </w:r>
            <w:r>
              <w:rPr>
                <w:color w:val="000000"/>
                <w:sz w:val="19"/>
                <w:lang w:eastAsia="zh-CN"/>
              </w:rPr>
              <w:t>系统分析报告</w:t>
            </w:r>
            <w:r>
              <w:rPr>
                <w:color w:val="000000"/>
                <w:sz w:val="19"/>
                <w:lang w:eastAsia="zh-CN"/>
              </w:rPr>
              <w:t>.docx</w:t>
            </w:r>
          </w:p>
        </w:tc>
        <w:tc>
          <w:tcPr>
            <w:tcW w:w="1728" w:type="dxa"/>
            <w:vAlign w:val="center"/>
          </w:tcPr>
          <w:p w14:paraId="6C41C9E6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Word</w:t>
            </w:r>
          </w:p>
        </w:tc>
      </w:tr>
    </w:tbl>
    <w:p w14:paraId="0B1E9E44" w14:textId="77777777" w:rsidR="00AC311D" w:rsidRDefault="00AC311D"/>
    <w:p w14:paraId="30AA59FD" w14:textId="77777777" w:rsidR="00AC311D" w:rsidRDefault="00000000">
      <w:pPr>
        <w:pStyle w:val="1"/>
      </w:pPr>
      <w:r>
        <w:lastRenderedPageBreak/>
        <w:t xml:space="preserve">3. </w:t>
      </w:r>
      <w:r>
        <w:t>项目事实摘要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728"/>
        <w:gridCol w:w="4608"/>
      </w:tblGrid>
      <w:tr w:rsidR="00AC311D" w14:paraId="3F098EDA" w14:textId="77777777">
        <w:tc>
          <w:tcPr>
            <w:tcW w:w="1944" w:type="dxa"/>
            <w:shd w:val="clear" w:color="auto" w:fill="F2F4F7"/>
            <w:vAlign w:val="center"/>
          </w:tcPr>
          <w:p w14:paraId="124B1D19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数据文件</w:t>
            </w:r>
          </w:p>
        </w:tc>
        <w:tc>
          <w:tcPr>
            <w:tcW w:w="1080" w:type="dxa"/>
            <w:shd w:val="clear" w:color="auto" w:fill="F2F4F7"/>
            <w:vAlign w:val="center"/>
          </w:tcPr>
          <w:p w14:paraId="66A807EB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记录数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5744B948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用途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0284E31D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关键说明</w:t>
            </w:r>
          </w:p>
        </w:tc>
      </w:tr>
      <w:tr w:rsidR="00AC311D" w14:paraId="0498C009" w14:textId="77777777">
        <w:tc>
          <w:tcPr>
            <w:tcW w:w="1944" w:type="dxa"/>
            <w:vAlign w:val="center"/>
          </w:tcPr>
          <w:p w14:paraId="6CBA0754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users.csv</w:t>
            </w:r>
          </w:p>
        </w:tc>
        <w:tc>
          <w:tcPr>
            <w:tcW w:w="1080" w:type="dxa"/>
            <w:vAlign w:val="center"/>
          </w:tcPr>
          <w:p w14:paraId="37B812F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12,000</w:t>
            </w:r>
          </w:p>
        </w:tc>
        <w:tc>
          <w:tcPr>
            <w:tcW w:w="1728" w:type="dxa"/>
            <w:vAlign w:val="center"/>
          </w:tcPr>
          <w:p w14:paraId="2BBC1B2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用户维度</w:t>
            </w:r>
          </w:p>
        </w:tc>
        <w:tc>
          <w:tcPr>
            <w:tcW w:w="4608" w:type="dxa"/>
            <w:vAlign w:val="center"/>
          </w:tcPr>
          <w:p w14:paraId="6A6A219F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省份、城市、会员等级、注册日期，用于</w:t>
            </w:r>
            <w:r>
              <w:rPr>
                <w:color w:val="000000"/>
                <w:sz w:val="19"/>
                <w:lang w:eastAsia="zh-CN"/>
              </w:rPr>
              <w:t xml:space="preserve"> RFM </w:t>
            </w:r>
            <w:r>
              <w:rPr>
                <w:color w:val="000000"/>
                <w:sz w:val="19"/>
                <w:lang w:eastAsia="zh-CN"/>
              </w:rPr>
              <w:t>用户分层。</w:t>
            </w:r>
          </w:p>
        </w:tc>
      </w:tr>
      <w:tr w:rsidR="00AC311D" w14:paraId="1B2C26B6" w14:textId="77777777">
        <w:tc>
          <w:tcPr>
            <w:tcW w:w="1944" w:type="dxa"/>
            <w:vAlign w:val="center"/>
          </w:tcPr>
          <w:p w14:paraId="730BC2A1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products.csv</w:t>
            </w:r>
          </w:p>
        </w:tc>
        <w:tc>
          <w:tcPr>
            <w:tcW w:w="1080" w:type="dxa"/>
            <w:vAlign w:val="center"/>
          </w:tcPr>
          <w:p w14:paraId="25367E8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800</w:t>
            </w:r>
          </w:p>
        </w:tc>
        <w:tc>
          <w:tcPr>
            <w:tcW w:w="1728" w:type="dxa"/>
            <w:vAlign w:val="center"/>
          </w:tcPr>
          <w:p w14:paraId="36A07AAD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商品维度</w:t>
            </w:r>
          </w:p>
        </w:tc>
        <w:tc>
          <w:tcPr>
            <w:tcW w:w="4608" w:type="dxa"/>
            <w:vAlign w:val="center"/>
          </w:tcPr>
          <w:p w14:paraId="458F07D4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9 </w:t>
            </w:r>
            <w:r>
              <w:rPr>
                <w:color w:val="000000"/>
                <w:sz w:val="19"/>
                <w:lang w:eastAsia="zh-CN"/>
              </w:rPr>
              <w:t>类商品、品牌、价格和成本，用于品类统计和关联规则。</w:t>
            </w:r>
          </w:p>
        </w:tc>
      </w:tr>
      <w:tr w:rsidR="00AC311D" w14:paraId="210E8EAF" w14:textId="77777777">
        <w:tc>
          <w:tcPr>
            <w:tcW w:w="1944" w:type="dxa"/>
            <w:vAlign w:val="center"/>
          </w:tcPr>
          <w:p w14:paraId="07D5CDA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orders.csv</w:t>
            </w:r>
          </w:p>
        </w:tc>
        <w:tc>
          <w:tcPr>
            <w:tcW w:w="1080" w:type="dxa"/>
            <w:vAlign w:val="center"/>
          </w:tcPr>
          <w:p w14:paraId="303FB96B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60,000</w:t>
            </w:r>
          </w:p>
        </w:tc>
        <w:tc>
          <w:tcPr>
            <w:tcW w:w="1728" w:type="dxa"/>
            <w:vAlign w:val="center"/>
          </w:tcPr>
          <w:p w14:paraId="17B8FC5D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订单事实表</w:t>
            </w:r>
          </w:p>
        </w:tc>
        <w:tc>
          <w:tcPr>
            <w:tcW w:w="4608" w:type="dxa"/>
            <w:vAlign w:val="center"/>
          </w:tcPr>
          <w:p w14:paraId="2EB641FF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订单时间覆盖</w:t>
            </w:r>
            <w:r>
              <w:rPr>
                <w:color w:val="000000"/>
                <w:sz w:val="19"/>
                <w:lang w:eastAsia="zh-CN"/>
              </w:rPr>
              <w:t xml:space="preserve"> 2025-01-01 </w:t>
            </w:r>
            <w:r>
              <w:rPr>
                <w:color w:val="000000"/>
                <w:sz w:val="19"/>
                <w:lang w:eastAsia="zh-CN"/>
              </w:rPr>
              <w:t>至</w:t>
            </w:r>
            <w:r>
              <w:rPr>
                <w:color w:val="000000"/>
                <w:sz w:val="19"/>
                <w:lang w:eastAsia="zh-CN"/>
              </w:rPr>
              <w:t xml:space="preserve"> 2026-06-23</w:t>
            </w:r>
            <w:r>
              <w:rPr>
                <w:color w:val="000000"/>
                <w:sz w:val="19"/>
                <w:lang w:eastAsia="zh-CN"/>
              </w:rPr>
              <w:t>，包含状态、渠道、金额。</w:t>
            </w:r>
          </w:p>
        </w:tc>
      </w:tr>
      <w:tr w:rsidR="00AC311D" w14:paraId="6616BC67" w14:textId="77777777">
        <w:tc>
          <w:tcPr>
            <w:tcW w:w="1944" w:type="dxa"/>
            <w:vAlign w:val="center"/>
          </w:tcPr>
          <w:p w14:paraId="4684882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order_items.csv</w:t>
            </w:r>
          </w:p>
        </w:tc>
        <w:tc>
          <w:tcPr>
            <w:tcW w:w="1080" w:type="dxa"/>
            <w:vAlign w:val="center"/>
          </w:tcPr>
          <w:p w14:paraId="6567D299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119,904</w:t>
            </w:r>
          </w:p>
        </w:tc>
        <w:tc>
          <w:tcPr>
            <w:tcW w:w="1728" w:type="dxa"/>
            <w:vAlign w:val="center"/>
          </w:tcPr>
          <w:p w14:paraId="5B072BA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订单明细事实表</w:t>
            </w:r>
          </w:p>
        </w:tc>
        <w:tc>
          <w:tcPr>
            <w:tcW w:w="4608" w:type="dxa"/>
            <w:vAlign w:val="center"/>
          </w:tcPr>
          <w:p w14:paraId="3D2240A5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用于品类销量、销售额、购物篮关联规则。</w:t>
            </w:r>
          </w:p>
        </w:tc>
      </w:tr>
      <w:tr w:rsidR="00AC311D" w14:paraId="21535A5B" w14:textId="77777777">
        <w:tc>
          <w:tcPr>
            <w:tcW w:w="1944" w:type="dxa"/>
            <w:vAlign w:val="center"/>
          </w:tcPr>
          <w:p w14:paraId="114699AE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order_events.jsonl</w:t>
            </w:r>
          </w:p>
        </w:tc>
        <w:tc>
          <w:tcPr>
            <w:tcW w:w="1080" w:type="dxa"/>
            <w:vAlign w:val="center"/>
          </w:tcPr>
          <w:p w14:paraId="5C826F04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55,166</w:t>
            </w:r>
          </w:p>
        </w:tc>
        <w:tc>
          <w:tcPr>
            <w:tcW w:w="1728" w:type="dxa"/>
            <w:vAlign w:val="center"/>
          </w:tcPr>
          <w:p w14:paraId="12E9DF3F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实时事件源</w:t>
            </w:r>
          </w:p>
        </w:tc>
        <w:tc>
          <w:tcPr>
            <w:tcW w:w="4608" w:type="dxa"/>
            <w:vAlign w:val="center"/>
          </w:tcPr>
          <w:p w14:paraId="312631DB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仅包含已支付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已完成订单，供</w:t>
            </w:r>
            <w:r>
              <w:rPr>
                <w:color w:val="000000"/>
                <w:sz w:val="19"/>
              </w:rPr>
              <w:t xml:space="preserve"> Kafka producer </w:t>
            </w:r>
            <w:r>
              <w:rPr>
                <w:color w:val="000000"/>
                <w:sz w:val="19"/>
              </w:rPr>
              <w:t>回放。</w:t>
            </w:r>
          </w:p>
        </w:tc>
      </w:tr>
    </w:tbl>
    <w:p w14:paraId="15BE0697" w14:textId="77777777" w:rsidR="00AC311D" w:rsidRDefault="00AC311D"/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655"/>
        <w:gridCol w:w="3671"/>
        <w:gridCol w:w="1584"/>
      </w:tblGrid>
      <w:tr w:rsidR="00AC311D" w14:paraId="4849AC45" w14:textId="77777777">
        <w:tc>
          <w:tcPr>
            <w:tcW w:w="2448" w:type="dxa"/>
            <w:shd w:val="clear" w:color="auto" w:fill="F2F4F7"/>
            <w:vAlign w:val="center"/>
          </w:tcPr>
          <w:p w14:paraId="360F84CE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结果表</w:t>
            </w:r>
          </w:p>
        </w:tc>
        <w:tc>
          <w:tcPr>
            <w:tcW w:w="1655" w:type="dxa"/>
            <w:shd w:val="clear" w:color="auto" w:fill="F2F4F7"/>
            <w:vAlign w:val="center"/>
          </w:tcPr>
          <w:p w14:paraId="0C66A449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分析类型</w:t>
            </w:r>
          </w:p>
        </w:tc>
        <w:tc>
          <w:tcPr>
            <w:tcW w:w="3671" w:type="dxa"/>
            <w:shd w:val="clear" w:color="auto" w:fill="F2F4F7"/>
            <w:vAlign w:val="center"/>
          </w:tcPr>
          <w:p w14:paraId="58B94901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核心指标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573285F3" w14:textId="77777777" w:rsidR="00AC311D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生成位置</w:t>
            </w:r>
          </w:p>
        </w:tc>
      </w:tr>
      <w:tr w:rsidR="00AC311D" w14:paraId="2ECFCBDF" w14:textId="77777777">
        <w:tc>
          <w:tcPr>
            <w:tcW w:w="2448" w:type="dxa"/>
            <w:vAlign w:val="center"/>
          </w:tcPr>
          <w:p w14:paraId="4D62A99C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ads_sales_time_trend</w:t>
            </w:r>
          </w:p>
        </w:tc>
        <w:tc>
          <w:tcPr>
            <w:tcW w:w="1655" w:type="dxa"/>
            <w:vAlign w:val="center"/>
          </w:tcPr>
          <w:p w14:paraId="5D1197A4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时间序列统计</w:t>
            </w:r>
          </w:p>
        </w:tc>
        <w:tc>
          <w:tcPr>
            <w:tcW w:w="3671" w:type="dxa"/>
            <w:vAlign w:val="center"/>
          </w:tcPr>
          <w:p w14:paraId="06F363D8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订单数、用户数、总金额、优惠金额、实付金额、客单价</w:t>
            </w:r>
          </w:p>
        </w:tc>
        <w:tc>
          <w:tcPr>
            <w:tcW w:w="1584" w:type="dxa"/>
            <w:vAlign w:val="center"/>
          </w:tcPr>
          <w:p w14:paraId="424A1336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OfflineAnalytics.salesTimeTrend</w:t>
            </w:r>
          </w:p>
        </w:tc>
      </w:tr>
      <w:tr w:rsidR="00AC311D" w14:paraId="1670A6CE" w14:textId="77777777">
        <w:tc>
          <w:tcPr>
            <w:tcW w:w="2448" w:type="dxa"/>
            <w:vAlign w:val="center"/>
          </w:tcPr>
          <w:p w14:paraId="74CCE7E6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ads_category_sales_rank</w:t>
            </w:r>
          </w:p>
        </w:tc>
        <w:tc>
          <w:tcPr>
            <w:tcW w:w="1655" w:type="dxa"/>
            <w:vAlign w:val="center"/>
          </w:tcPr>
          <w:p w14:paraId="73E9641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多维聚合</w:t>
            </w:r>
            <w:r>
              <w:rPr>
                <w:color w:val="000000"/>
                <w:sz w:val="19"/>
              </w:rPr>
              <w:t xml:space="preserve"> + TopN</w:t>
            </w:r>
          </w:p>
        </w:tc>
        <w:tc>
          <w:tcPr>
            <w:tcW w:w="3671" w:type="dxa"/>
            <w:vAlign w:val="center"/>
          </w:tcPr>
          <w:p w14:paraId="5BB23BE5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品类订单数、销量、销售额、平均明细金额、渠道数、日排名</w:t>
            </w:r>
          </w:p>
        </w:tc>
        <w:tc>
          <w:tcPr>
            <w:tcW w:w="1584" w:type="dxa"/>
            <w:vAlign w:val="center"/>
          </w:tcPr>
          <w:p w14:paraId="5FB0A32C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OfflineAnalytics.categorySalesRank</w:t>
            </w:r>
          </w:p>
        </w:tc>
      </w:tr>
      <w:tr w:rsidR="00AC311D" w14:paraId="6BD0F9CD" w14:textId="77777777">
        <w:tc>
          <w:tcPr>
            <w:tcW w:w="2448" w:type="dxa"/>
            <w:vAlign w:val="center"/>
          </w:tcPr>
          <w:p w14:paraId="7ABBDBD0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ads_user_value_level</w:t>
            </w:r>
          </w:p>
        </w:tc>
        <w:tc>
          <w:tcPr>
            <w:tcW w:w="1655" w:type="dxa"/>
            <w:vAlign w:val="center"/>
          </w:tcPr>
          <w:p w14:paraId="13ECB67F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RFM </w:t>
            </w:r>
            <w:r>
              <w:rPr>
                <w:color w:val="000000"/>
                <w:sz w:val="19"/>
              </w:rPr>
              <w:t>用户分层</w:t>
            </w:r>
          </w:p>
        </w:tc>
        <w:tc>
          <w:tcPr>
            <w:tcW w:w="3671" w:type="dxa"/>
            <w:vAlign w:val="center"/>
          </w:tcPr>
          <w:p w14:paraId="7B21EA65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recency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frequency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monetary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R/F/M </w:t>
            </w:r>
            <w:r>
              <w:rPr>
                <w:color w:val="000000"/>
                <w:sz w:val="19"/>
              </w:rPr>
              <w:t>得分、用户层级</w:t>
            </w:r>
          </w:p>
        </w:tc>
        <w:tc>
          <w:tcPr>
            <w:tcW w:w="1584" w:type="dxa"/>
            <w:vAlign w:val="center"/>
          </w:tcPr>
          <w:p w14:paraId="5F2A10BD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OfflineAnalytics.userValueLevel</w:t>
            </w:r>
          </w:p>
        </w:tc>
      </w:tr>
      <w:tr w:rsidR="00AC311D" w14:paraId="1E7AEF48" w14:textId="77777777">
        <w:tc>
          <w:tcPr>
            <w:tcW w:w="2448" w:type="dxa"/>
            <w:vAlign w:val="center"/>
          </w:tcPr>
          <w:p w14:paraId="4B0C10D4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ads_category_association_rules</w:t>
            </w:r>
          </w:p>
        </w:tc>
        <w:tc>
          <w:tcPr>
            <w:tcW w:w="1655" w:type="dxa"/>
            <w:vAlign w:val="center"/>
          </w:tcPr>
          <w:p w14:paraId="28EE6976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品类关联规则</w:t>
            </w:r>
          </w:p>
        </w:tc>
        <w:tc>
          <w:tcPr>
            <w:tcW w:w="3671" w:type="dxa"/>
            <w:vAlign w:val="center"/>
          </w:tcPr>
          <w:p w14:paraId="5D50A28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support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confidence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lift</w:t>
            </w:r>
            <w:r>
              <w:rPr>
                <w:color w:val="000000"/>
                <w:sz w:val="19"/>
              </w:rPr>
              <w:t>、共现订单数、购物篮数</w:t>
            </w:r>
          </w:p>
        </w:tc>
        <w:tc>
          <w:tcPr>
            <w:tcW w:w="1584" w:type="dxa"/>
            <w:vAlign w:val="center"/>
          </w:tcPr>
          <w:p w14:paraId="79787DB1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OfflineAnalytics.categoryAssociationRules</w:t>
            </w:r>
          </w:p>
        </w:tc>
      </w:tr>
      <w:tr w:rsidR="00AC311D" w14:paraId="6B19565C" w14:textId="77777777">
        <w:tc>
          <w:tcPr>
            <w:tcW w:w="2448" w:type="dxa"/>
            <w:vAlign w:val="center"/>
          </w:tcPr>
          <w:p w14:paraId="6D3A59EC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rt_category_window_sales</w:t>
            </w:r>
          </w:p>
        </w:tc>
        <w:tc>
          <w:tcPr>
            <w:tcW w:w="1655" w:type="dxa"/>
            <w:vAlign w:val="center"/>
          </w:tcPr>
          <w:p w14:paraId="7298987C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实时滑动窗口统计</w:t>
            </w:r>
          </w:p>
        </w:tc>
        <w:tc>
          <w:tcPr>
            <w:tcW w:w="3671" w:type="dxa"/>
            <w:vAlign w:val="center"/>
          </w:tcPr>
          <w:p w14:paraId="631EC0A9" w14:textId="77777777" w:rsidR="00AC311D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窗口开始</w:t>
            </w:r>
            <w:r>
              <w:rPr>
                <w:color w:val="000000"/>
                <w:sz w:val="19"/>
                <w:lang w:eastAsia="zh-CN"/>
              </w:rPr>
              <w:t>/</w:t>
            </w:r>
            <w:r>
              <w:rPr>
                <w:color w:val="000000"/>
                <w:sz w:val="19"/>
                <w:lang w:eastAsia="zh-CN"/>
              </w:rPr>
              <w:t>结束、品类、订单数、销售额、</w:t>
            </w:r>
            <w:r>
              <w:rPr>
                <w:color w:val="000000"/>
                <w:sz w:val="19"/>
                <w:lang w:eastAsia="zh-CN"/>
              </w:rPr>
              <w:t>batch_id</w:t>
            </w:r>
            <w:r>
              <w:rPr>
                <w:color w:val="000000"/>
                <w:sz w:val="19"/>
                <w:lang w:eastAsia="zh-CN"/>
              </w:rPr>
              <w:t>、更新时间</w:t>
            </w:r>
          </w:p>
        </w:tc>
        <w:tc>
          <w:tcPr>
            <w:tcW w:w="1584" w:type="dxa"/>
            <w:vAlign w:val="center"/>
          </w:tcPr>
          <w:p w14:paraId="2DD1F7BA" w14:textId="77777777" w:rsidR="00AC311D" w:rsidRDefault="00000000">
            <w:pPr>
              <w:spacing w:after="0"/>
            </w:pPr>
            <w:r>
              <w:rPr>
                <w:color w:val="000000"/>
                <w:sz w:val="19"/>
              </w:rPr>
              <w:t>StreamingJob</w:t>
            </w:r>
          </w:p>
        </w:tc>
      </w:tr>
    </w:tbl>
    <w:p w14:paraId="461305AD" w14:textId="77777777" w:rsidR="00AC311D" w:rsidRDefault="00AC311D"/>
    <w:sectPr w:rsidR="00AC311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0C79" w14:textId="77777777" w:rsidR="00E83DB0" w:rsidRDefault="00E83DB0">
      <w:pPr>
        <w:spacing w:after="0" w:line="240" w:lineRule="auto"/>
      </w:pPr>
      <w:r>
        <w:separator/>
      </w:r>
    </w:p>
  </w:endnote>
  <w:endnote w:type="continuationSeparator" w:id="0">
    <w:p w14:paraId="5CB7454D" w14:textId="77777777" w:rsidR="00E83DB0" w:rsidRDefault="00E83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33AF" w14:textId="77777777" w:rsidR="00AC311D" w:rsidRDefault="00000000">
    <w:pPr>
      <w:pStyle w:val="a7"/>
      <w:jc w:val="center"/>
    </w:pPr>
    <w:r>
      <w:rPr>
        <w:color w:val="596675"/>
        <w:sz w:val="18"/>
      </w:rPr>
      <w:t xml:space="preserve">chzm </w:t>
    </w:r>
    <w:r>
      <w:rPr>
        <w:color w:val="596675"/>
        <w:sz w:val="18"/>
      </w:rPr>
      <w:t>项目提交文档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7279" w14:textId="77777777" w:rsidR="00E83DB0" w:rsidRDefault="00E83DB0">
      <w:pPr>
        <w:spacing w:after="0" w:line="240" w:lineRule="auto"/>
      </w:pPr>
      <w:r>
        <w:separator/>
      </w:r>
    </w:p>
  </w:footnote>
  <w:footnote w:type="continuationSeparator" w:id="0">
    <w:p w14:paraId="0DF9DDE5" w14:textId="77777777" w:rsidR="00E83DB0" w:rsidRDefault="00E83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C46A" w14:textId="77777777" w:rsidR="00AC311D" w:rsidRDefault="00000000">
    <w:pPr>
      <w:pStyle w:val="a5"/>
      <w:jc w:val="right"/>
      <w:rPr>
        <w:lang w:eastAsia="zh-CN"/>
      </w:rPr>
    </w:pPr>
    <w:r>
      <w:rPr>
        <w:color w:val="596675"/>
        <w:sz w:val="18"/>
        <w:lang w:eastAsia="zh-CN"/>
      </w:rPr>
      <w:t>电商</w:t>
    </w:r>
    <w:r>
      <w:rPr>
        <w:color w:val="596675"/>
        <w:sz w:val="18"/>
        <w:lang w:eastAsia="zh-CN"/>
      </w:rPr>
      <w:t xml:space="preserve"> Spark </w:t>
    </w:r>
    <w:r>
      <w:rPr>
        <w:color w:val="596675"/>
        <w:sz w:val="18"/>
        <w:lang w:eastAsia="zh-CN"/>
      </w:rPr>
      <w:t>数据分析项目</w:t>
    </w:r>
    <w:r>
      <w:rPr>
        <w:color w:val="596675"/>
        <w:sz w:val="18"/>
        <w:lang w:eastAsia="zh-CN"/>
      </w:rPr>
      <w:t xml:space="preserve"> | </w:t>
    </w:r>
    <w:r>
      <w:rPr>
        <w:color w:val="596675"/>
        <w:sz w:val="18"/>
        <w:lang w:eastAsia="zh-CN"/>
      </w:rPr>
      <w:t>提交文档目录与去重说明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488560">
    <w:abstractNumId w:val="8"/>
  </w:num>
  <w:num w:numId="2" w16cid:durableId="1025719125">
    <w:abstractNumId w:val="6"/>
  </w:num>
  <w:num w:numId="3" w16cid:durableId="1957712221">
    <w:abstractNumId w:val="5"/>
  </w:num>
  <w:num w:numId="4" w16cid:durableId="692612407">
    <w:abstractNumId w:val="4"/>
  </w:num>
  <w:num w:numId="5" w16cid:durableId="1316907989">
    <w:abstractNumId w:val="7"/>
  </w:num>
  <w:num w:numId="6" w16cid:durableId="1219437877">
    <w:abstractNumId w:val="3"/>
  </w:num>
  <w:num w:numId="7" w16cid:durableId="773133574">
    <w:abstractNumId w:val="2"/>
  </w:num>
  <w:num w:numId="8" w16cid:durableId="1829250041">
    <w:abstractNumId w:val="1"/>
  </w:num>
  <w:num w:numId="9" w16cid:durableId="52810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311D"/>
    <w:rsid w:val="00B26BC7"/>
    <w:rsid w:val="00B47730"/>
    <w:rsid w:val="00CB0664"/>
    <w:rsid w:val="00E83DB0"/>
    <w:rsid w:val="00EF7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46E91"/>
  <w14:defaultImageDpi w14:val="300"/>
  <w15:docId w15:val="{71164746-C8EB-4E1F-B51F-73BC61D5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1034</Characters>
  <Application>Microsoft Office Word</Application>
  <DocSecurity>0</DocSecurity>
  <Lines>86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zhengming chen</cp:lastModifiedBy>
  <cp:revision>2</cp:revision>
  <dcterms:created xsi:type="dcterms:W3CDTF">2013-12-23T23:15:00Z</dcterms:created>
  <dcterms:modified xsi:type="dcterms:W3CDTF">2026-07-09T23:15:00Z</dcterms:modified>
  <cp:category/>
</cp:coreProperties>
</file>